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Georgia" w:hAnsi="Georgia"/>
          <w:b/>
          <w:color w:val="1F4E5F"/>
          <w:sz w:val="44"/>
        </w:rPr>
        <w:t>FPGA XADC Voltmeter: Basys 3</w:t>
      </w:r>
    </w:p>
    <w:p>
      <w:pPr>
        <w:spacing w:after="260"/>
      </w:pPr>
      <w:r>
        <w:rPr>
          <w:rFonts w:ascii="Georgia" w:hAnsi="Georgia"/>
          <w:i/>
          <w:color w:val="696969"/>
          <w:sz w:val="21"/>
        </w:rPr>
        <w:t>VHDL-based photoresistor voltage measurement, digital filtering, and real-time display</w:t>
      </w:r>
    </w:p>
    <w:p>
      <w:pPr>
        <w:spacing w:after="120"/>
      </w:pPr>
      <w:r>
        <w:rPr>
          <w:rFonts w:ascii="Times New Roman" w:hAnsi="Times New Roman"/>
          <w:b/>
          <w:sz w:val="19"/>
        </w:rPr>
        <w:t xml:space="preserve">Project links: </w:t>
      </w:r>
      <w:hyperlink r:id="rId9">
        <w:r>
          <w:rPr>
            <w:color w:val="2F75B5"/>
            <w:u w:val="single"/>
          </w:rPr>
          <w:t>GitHub repository</w:t>
        </w:r>
      </w:hyperlink>
      <w:r>
        <w:t xml:space="preserve">  |  </w:t>
      </w:r>
      <w:hyperlink r:id="rId10">
        <w:r>
          <w:rPr>
            <w:color w:val="2F75B5"/>
            <w:u w:val="single"/>
          </w:rPr>
          <w:t>Video demo</w:t>
        </w:r>
      </w:hyperlink>
    </w:p>
    <w:p>
      <w:pPr>
        <w:spacing w:before="120" w:after="100"/>
        <w:pBdr>
          <w:bottom w:val="single" w:sz="8" w:space="1" w:color="B7B7B7"/>
        </w:pBdr>
      </w:pPr>
      <w:r>
        <w:rPr>
          <w:rFonts w:ascii="Georgia" w:hAnsi="Georgia"/>
          <w:color w:val="2F75B5"/>
          <w:sz w:val="33"/>
        </w:rPr>
        <w:t>Overview</w:t>
      </w:r>
    </w:p>
    <w:p>
      <w:pPr>
        <w:spacing w:after="80" w:line="240" w:lineRule="auto"/>
      </w:pPr>
      <w:r>
        <w:rPr>
          <w:rFonts w:ascii="Times New Roman" w:hAnsi="Times New Roman"/>
          <w:sz w:val="20"/>
        </w:rPr>
        <w:t>I designed and implemented a digital voltmeter on the Basys 3 FPGA board using the Artix-7 XADC to measure an analog voltage generated by a photoresistor voltage divider. The XADC produces a 12-bit sample that I process in VHDL, average over 16 samples to reduce small reading changes, convert into millivolts, and display in real time on the onboard four-digit seven-segment display. I also use the 16 onboard LEDs as a threshold-based visualization of the filtered ADC value. The filtered and unfiltered measurements were compared with a conventional digital multimeter to verify the design.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00"/>
        <w:pBdr>
          <w:bottom w:val="single" w:sz="8" w:space="1" w:color="B7B7B7"/>
        </w:pBdr>
      </w:pPr>
      <w:r>
        <w:rPr>
          <w:rFonts w:ascii="Georgia" w:hAnsi="Georgia"/>
          <w:color w:val="2F75B5"/>
          <w:sz w:val="33"/>
        </w:rPr>
        <w:t>Architecture / Hardware</w:t>
      </w:r>
    </w:p>
    <w:p>
      <w:pPr>
        <w:spacing w:after="80" w:line="240" w:lineRule="auto"/>
      </w:pPr>
      <w:r>
        <w:rPr>
          <w:rFonts w:ascii="Times New Roman" w:hAnsi="Times New Roman"/>
          <w:sz w:val="20"/>
        </w:rPr>
        <w:t>The analog input is built on a breadboard using a GL5528 photoresistor and resistors to form a voltage divider. The divider output is connected to the Basys 3 auxiliary analog input VAUX6. Inside the FPGA, the XADC Wizard provides the conversion interface, while the VHDL logic handles sample capture, filtering, scaling, LED thresholds, and display multiplexing.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</w:tblPr>
      <w:tblGrid>
        <w:gridCol w:w="5227"/>
        <w:gridCol w:w="5227"/>
      </w:tblGrid>
      <w:tr>
        <w:tc>
          <w:tcPr>
            <w:tcW w:type="dxa" w:w="252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Component</w:t>
            </w:r>
          </w:p>
        </w:tc>
        <w:tc>
          <w:tcPr>
            <w:tcW w:type="dxa" w:w="7416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Details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FPGA board</w:t>
            </w:r>
          </w:p>
        </w:tc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Basys 3 with Xilinx Artix-7 XC7A35T and onboard XADC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Analog input</w:t>
            </w:r>
          </w:p>
        </w:tc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GL5528 photoresistor voltage divider connected to VAUX6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Passive parts</w:t>
            </w:r>
          </w:p>
        </w:tc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10 kΩ and 1 kΩ resistors, breadboard, jumper wires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Reference instrument</w:t>
            </w:r>
          </w:p>
        </w:tc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Digital multimeter used to compare measured voltage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Development tools</w:t>
            </w:r>
          </w:p>
        </w:tc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VHDL, Vivado, XADC Wizard IP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Version control</w:t>
            </w:r>
          </w:p>
        </w:tc>
        <w:tc>
          <w:tcPr>
            <w:tcW w:type="dxa" w:w="52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Git / SourceTree with the project hosted on GitHub</w:t>
            </w:r>
          </w:p>
        </w:tc>
      </w:tr>
    </w:tbl>
    <w:p>
      <w:pPr>
        <w:spacing w:before="120" w:after="100"/>
        <w:pageBreakBefore/>
        <w:pBdr>
          <w:bottom w:val="single" w:sz="8" w:space="1" w:color="B7B7B7"/>
        </w:pBdr>
      </w:pPr>
      <w:r>
        <w:rPr>
          <w:rFonts w:ascii="Georgia" w:hAnsi="Georgia"/>
          <w:color w:val="2F75B5"/>
          <w:sz w:val="33"/>
        </w:rPr>
        <w:t>Build Process</w:t>
      </w:r>
    </w:p>
    <w:p>
      <w:pPr>
        <w:spacing w:before="100" w:after="40"/>
      </w:pPr>
      <w:r>
        <w:rPr>
          <w:rFonts w:ascii="Georgia" w:hAnsi="Georgia"/>
          <w:color w:val="2F75B5"/>
          <w:sz w:val="26"/>
        </w:rPr>
        <w:t>1. Analog Input Circuit</w:t>
      </w:r>
    </w:p>
    <w:p>
      <w:pPr>
        <w:spacing w:after="60" w:line="240" w:lineRule="auto"/>
      </w:pPr>
      <w:r>
        <w:rPr>
          <w:rFonts w:ascii="Times New Roman" w:hAnsi="Times New Roman"/>
          <w:sz w:val="20"/>
        </w:rPr>
        <w:t>I built a photoresistor voltage divider on a breadboard so that changes in light level produce a changing analog voltage. This provided a simple real-world signal that could be measured by the Basys 3 XADC and independently checked with a digital multimeter.</w:t>
      </w:r>
    </w:p>
    <w:p>
      <w:pPr>
        <w:spacing w:before="100" w:after="40"/>
      </w:pPr>
      <w:r>
        <w:rPr>
          <w:rFonts w:ascii="Georgia" w:hAnsi="Georgia"/>
          <w:color w:val="2F75B5"/>
          <w:sz w:val="26"/>
        </w:rPr>
        <w:t>2. XADC Configuration and Sample Capture</w:t>
      </w:r>
    </w:p>
    <w:p>
      <w:pPr>
        <w:spacing w:after="60" w:line="240" w:lineRule="auto"/>
      </w:pPr>
      <w:r>
        <w:rPr>
          <w:rFonts w:ascii="Times New Roman" w:hAnsi="Times New Roman"/>
          <w:sz w:val="20"/>
        </w:rPr>
        <w:t>I instantiated the Vivado XADC Wizard and connected the auxiliary analog channel VAUX6. The design enables a read after end-of-conversion and waits for the data-ready signal before taking do_out(15 downto 4) as the 12-bit ADC sample. This keeps the VHDL logic synchronized with valid XADC conversions.</w:t>
      </w:r>
    </w:p>
    <w:p>
      <w:pPr>
        <w:spacing w:before="100" w:after="40"/>
      </w:pPr>
      <w:r>
        <w:rPr>
          <w:rFonts w:ascii="Georgia" w:hAnsi="Georgia"/>
          <w:color w:val="2F75B5"/>
          <w:sz w:val="26"/>
        </w:rPr>
        <w:t>3. VHDL Structure and XADC Interface</w:t>
      </w:r>
    </w:p>
    <w:p>
      <w:pPr>
        <w:spacing w:after="100" w:line="240" w:lineRule="auto"/>
      </w:pPr>
      <w:r>
        <w:rPr>
          <w:rFonts w:ascii="Times New Roman" w:hAnsi="Times New Roman"/>
          <w:sz w:val="20"/>
        </w:rPr>
        <w:t>The top-level entity defines the 100 MHz clock, reset, XADC differential input, 16 LEDs, seven-segment outputs, anodes, and decimal point. The component declaration and port map connect the generated XADC IP to the rest of the 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227"/>
        <w:gridCol w:w="5227"/>
      </w:tblGrid>
      <w:tr>
        <w:tc>
          <w:tcPr>
            <w:tcW w:type="dxa" w:w="5112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0672" cy="45232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672" cy="452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color w:val="5F5F5F"/>
                <w:sz w:val="16"/>
              </w:rPr>
              <w:t>TOP entity and XADC component declaration</w:t>
            </w:r>
          </w:p>
        </w:tc>
        <w:tc>
          <w:tcPr>
            <w:tcW w:type="dxa" w:w="5112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0672" cy="47195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672" cy="4719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color w:val="5F5F5F"/>
                <w:sz w:val="16"/>
              </w:rPr>
              <w:t>Internal signals and XADC Wizard port mapping</w:t>
            </w:r>
          </w:p>
        </w:tc>
      </w:tr>
    </w:tbl>
    <w:p>
      <w:pPr>
        <w:pageBreakBefore/>
        <w:spacing w:before="100" w:after="40"/>
      </w:pPr>
      <w:r>
        <w:rPr>
          <w:rFonts w:ascii="Georgia" w:hAnsi="Georgia"/>
          <w:color w:val="2F75B5"/>
          <w:sz w:val="26"/>
        </w:rPr>
        <w:t>4. 16-Sample Averaging Filter</w:t>
      </w:r>
    </w:p>
    <w:p>
      <w:pPr>
        <w:spacing w:after="60" w:line="240" w:lineRule="auto"/>
      </w:pPr>
      <w:r>
        <w:rPr>
          <w:rFonts w:ascii="Times New Roman" w:hAnsi="Times New Roman"/>
          <w:sz w:val="20"/>
        </w:rPr>
        <w:t>To make the displayed measurement more stable, I added a 16-sample averaging filter. Each new 12-bit sample is accumulated in a wider sum. After the sixteenth sample, the design divides the sum by 16 using a four-bit shift and stores the result in adc_filtered. The accumulator and sample counter are then reset for the next group of samples.</w:t>
      </w:r>
    </w:p>
    <w:p>
      <w:pPr>
        <w:spacing w:before="100" w:after="40"/>
      </w:pPr>
      <w:r>
        <w:rPr>
          <w:rFonts w:ascii="Georgia" w:hAnsi="Georgia"/>
          <w:color w:val="2F75B5"/>
          <w:sz w:val="26"/>
        </w:rPr>
        <w:t>5. ADC Counts to Millivolts</w:t>
      </w:r>
    </w:p>
    <w:p>
      <w:pPr>
        <w:spacing w:after="60" w:line="240" w:lineRule="auto"/>
      </w:pPr>
      <w:r>
        <w:rPr>
          <w:rFonts w:ascii="Times New Roman" w:hAnsi="Times New Roman"/>
          <w:sz w:val="20"/>
        </w:rPr>
        <w:t>The filtered ADC count is scaled from the XADC 0-4095 range into 0-1000 mV using mv_value &lt;= ((to_integer(adc_filtered) * 1000) + 2047) / 4095. The +2047 term provides integer rounding before division so the displayed result is closer to the expected value.</w:t>
      </w:r>
    </w:p>
    <w:p>
      <w:pPr>
        <w:spacing w:before="100" w:after="40"/>
      </w:pPr>
      <w:r>
        <w:rPr>
          <w:rFonts w:ascii="Georgia" w:hAnsi="Georgia"/>
          <w:color w:val="2F75B5"/>
          <w:sz w:val="26"/>
        </w:rPr>
        <w:t>6. LED Visualization and Seven-Segment Display</w:t>
      </w:r>
    </w:p>
    <w:p>
      <w:pPr>
        <w:spacing w:after="100" w:line="240" w:lineRule="auto"/>
      </w:pPr>
      <w:r>
        <w:rPr>
          <w:rFonts w:ascii="Times New Roman" w:hAnsi="Times New Roman"/>
          <w:sz w:val="20"/>
        </w:rPr>
        <w:t>The 16 LEDs are driven by increasing thresholds based on adc_filtered, creating a quick visual indication of the measured level. A refresh counter multiplexes the four active-low display anodes, while digit-selection logic converts mv_value into decimal digits. The decimal point is placed so a value such as 340 mV is shown as 0.340 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227"/>
        <w:gridCol w:w="5227"/>
      </w:tblGrid>
      <w:tr>
        <w:tc>
          <w:tcPr>
            <w:tcW w:type="dxa" w:w="5112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54096" cy="51802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180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color w:val="5F5F5F"/>
                <w:sz w:val="16"/>
              </w:rPr>
              <w:t>Sample accumulation, averaging filter, and LED generation</w:t>
            </w:r>
          </w:p>
        </w:tc>
        <w:tc>
          <w:tcPr>
            <w:tcW w:type="dxa" w:w="5112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54096" cy="45598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45598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color w:val="5F5F5F"/>
                <w:sz w:val="16"/>
              </w:rPr>
              <w:t>Millivolt update timing and seven-segment multiplexing</w:t>
            </w:r>
          </w:p>
        </w:tc>
      </w:tr>
    </w:tbl>
    <w:p>
      <w:pPr>
        <w:spacing w:before="100" w:after="40"/>
      </w:pPr>
      <w:r>
        <w:rPr>
          <w:rFonts w:ascii="Georgia" w:hAnsi="Georgia"/>
          <w:color w:val="2F75B5"/>
          <w:sz w:val="26"/>
        </w:rPr>
        <w:t>7. Constraints and Reproducible Project Setup</w:t>
      </w:r>
    </w:p>
    <w:p>
      <w:pPr>
        <w:spacing w:after="40" w:line="240" w:lineRule="auto"/>
      </w:pPr>
      <w:r>
        <w:rPr>
          <w:rFonts w:ascii="Times New Roman" w:hAnsi="Times New Roman"/>
          <w:sz w:val="20"/>
        </w:rPr>
        <w:t>The XDC file assigns the Basys 3 pins for the clock, reset, analog input, LEDs, anodes, segments, and decimal point. The repository also includes a TCL project-creation script so the Vivado project can be recreated from the source files after cloning the repository.</w:t>
      </w:r>
    </w:p>
    <w:p>
      <w:pPr>
        <w:spacing w:before="120" w:after="100"/>
        <w:pageBreakBefore/>
        <w:pBdr>
          <w:bottom w:val="single" w:sz="8" w:space="1" w:color="B7B7B7"/>
        </w:pBdr>
      </w:pPr>
      <w:r>
        <w:rPr>
          <w:rFonts w:ascii="Georgia" w:hAnsi="Georgia"/>
          <w:color w:val="2F75B5"/>
          <w:sz w:val="33"/>
        </w:rPr>
        <w:t>Output Mapping /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227"/>
        <w:gridCol w:w="5227"/>
      </w:tblGrid>
      <w:tr>
        <w:tc>
          <w:tcPr>
            <w:tcW w:type="dxa" w:w="3816"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33501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3350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F5F5F"/>
                <w:sz w:val="16"/>
              </w:rPr>
              <w:t>Digit-to-segment encoding and decimal-point placement</w:t>
            </w:r>
          </w:p>
        </w:tc>
        <w:tc>
          <w:tcPr>
            <w:tcW w:type="dxa" w:w="6120"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34734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3473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F5F5F"/>
                <w:sz w:val="16"/>
              </w:rPr>
              <w:t>Vivado XDC pin assignments for LEDs, clock, reset, XADC, and display</w:t>
            </w:r>
          </w:p>
        </w:tc>
      </w:tr>
    </w:tbl>
    <w:p>
      <w:pPr>
        <w:spacing w:before="100" w:after="40"/>
      </w:pPr>
      <w:r>
        <w:rPr>
          <w:rFonts w:ascii="Georgia" w:hAnsi="Georgia"/>
          <w:color w:val="2F75B5"/>
          <w:sz w:val="26"/>
        </w:rPr>
        <w:t>8. Validation and Troubleshooting</w:t>
      </w:r>
    </w:p>
    <w:p>
      <w:pPr>
        <w:spacing w:after="60" w:line="240" w:lineRule="auto"/>
      </w:pPr>
      <w:r>
        <w:rPr>
          <w:rFonts w:ascii="Times New Roman" w:hAnsi="Times New Roman"/>
          <w:sz w:val="20"/>
        </w:rPr>
        <w:t>The main challenge was turning a changing analog signal into a stable, readable measurement. The 16-sample average reduces visible jitter, while separate display-refresh and measurement-update timing keeps the four digits steady. I validated the FPGA reading against a digital multimeter and compared filtered versus unfiltered behavior in the project demo.</w:t>
      </w:r>
    </w:p>
    <w:p>
      <w:pPr>
        <w:spacing w:before="120" w:after="100"/>
        <w:pBdr>
          <w:bottom w:val="single" w:sz="8" w:space="1" w:color="B7B7B7"/>
        </w:pBdr>
      </w:pPr>
      <w:r>
        <w:rPr>
          <w:rFonts w:ascii="Georgia" w:hAnsi="Georgia"/>
          <w:color w:val="2F75B5"/>
          <w:sz w:val="33"/>
        </w:rPr>
        <w:t>Key Skills Demonstrated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VHDL RTL design and synchronous digital logic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Xilinx Artix-7 XADC configuration and mixed-signal interfacing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12-bit ADC data handling, integer scaling, rounding, and digital filtering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Multiplexed seven-segment display and LED output logic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Vivado XDC constraints, pin mapping, and FPGA implementation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Hardware validation using a breadboard circuit and digital multimeter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Git / SourceTree project organization and reproducible Vivado setup</w:t>
      </w:r>
    </w:p>
    <w:p>
      <w:pPr>
        <w:spacing w:before="120" w:after="100"/>
        <w:pBdr>
          <w:bottom w:val="single" w:sz="8" w:space="1" w:color="B7B7B7"/>
        </w:pBdr>
      </w:pPr>
      <w:r>
        <w:rPr>
          <w:rFonts w:ascii="Georgia" w:hAnsi="Georgia"/>
          <w:color w:val="2F75B5"/>
          <w:sz w:val="33"/>
        </w:rPr>
        <w:t>Lessons Learned</w:t>
      </w:r>
    </w:p>
    <w:p>
      <w:pPr>
        <w:spacing w:after="40" w:line="240" w:lineRule="auto"/>
      </w:pPr>
      <w:r>
        <w:rPr>
          <w:rFonts w:ascii="Times New Roman" w:hAnsi="Times New Roman"/>
          <w:sz w:val="20"/>
        </w:rPr>
        <w:t>This project improved my understanding of how analog behavior appears inside digital hardware. I had to account for sensor noise, ADC resolution, numerical scaling, update rate, and display timing together. The averaging filter showed how simple digital signal processing can make a measurement system significantly easier to read.</w:t>
      </w:r>
    </w:p>
    <w:p>
      <w:pPr>
        <w:spacing w:before="120" w:after="100"/>
        <w:pBdr>
          <w:bottom w:val="single" w:sz="8" w:space="1" w:color="B7B7B7"/>
        </w:pBdr>
      </w:pPr>
      <w:r>
        <w:rPr>
          <w:rFonts w:ascii="Georgia" w:hAnsi="Georgia"/>
          <w:color w:val="2F75B5"/>
          <w:sz w:val="33"/>
        </w:rPr>
        <w:t>Possible Next Steps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Add gain/offset calibration using known voltages and the multimeter as a reference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Make the averaging length selectable to trade filtering against response speed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Stream raw and filtered samples over UART for plotting and data logging</w:t>
      </w:r>
    </w:p>
    <w:p>
      <w:pPr>
        <w:pStyle w:val="ListBullet"/>
        <w:spacing w:after="20"/>
        <w:ind w:left="274" w:hanging="115"/>
      </w:pPr>
      <w:r>
        <w:rPr>
          <w:rFonts w:ascii="Times New Roman" w:hAnsi="Times New Roman"/>
          <w:sz w:val="19"/>
        </w:rPr>
        <w:t>Add photoresistor light-level calibration and a VHDL testbench for the processing logic</w:t>
      </w:r>
    </w:p>
    <w:sectPr w:rsidR="00FC693F" w:rsidRPr="0006063C" w:rsidSect="00034616"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arolu44-cpu/basys3-xadc-photoresistor-voltmeter" TargetMode="External"/><Relationship Id="rId10" Type="http://schemas.openxmlformats.org/officeDocument/2006/relationships/hyperlink" Target="https://youtube.com/shorts/ZjS7KwpbWkc?si=Oeiirqwa2CuMr34I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